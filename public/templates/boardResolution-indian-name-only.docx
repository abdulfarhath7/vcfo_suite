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A17C" w14:textId="0E12E371" w:rsidR="009663FF" w:rsidRDefault="00BA08E5" w:rsidP="00BA08E5">
      <w:pPr>
        <w:spacing w:after="40" w:line="252" w:lineRule="auto"/>
      </w:pPr>
      <w:r>
        <w:rPr>
          <w:b/>
          <w:sz w:val="32"/>
        </w:rPr>
        <w:br/>
      </w:r>
      <w:r w:rsidR="00763098">
        <w:rPr>
          <w:b/>
        </w:rPr>
        <w:t xml:space="preserve">CERTIFIED TRUE COPY OF THE RESOLUTION PASSED BY THE COMPANY </w:t>
      </w:r>
      <w:r>
        <w:rPr>
          <w:b/>
        </w:rPr>
        <w:t xml:space="preserve">{PARENT_ENTITY_NAME}</w:t>
      </w:r>
      <w:r w:rsidR="00763098">
        <w:rPr>
          <w:b/>
        </w:rPr>
        <w:t xml:space="preserve"> ON {RESOLUTION_DAY}, </w:t>
      </w:r>
      <w:r>
        <w:rPr>
          <w:b/>
        </w:rPr>
        <w:t xml:space="preserve">{RESOLUTION_EFFECTIVE_DATE}.</w:t>
      </w:r>
      <w:r w:rsidR="00763098">
        <w:rPr>
          <w:b/>
        </w:rPr>
        <w:t xml:space="preserve"/>
      </w:r>
      <w:r w:rsidR="00763098">
        <w:rPr>
          <w:b/>
        </w:rPr>
        <w:t>TO GRANT NO-OBJECTION CERTIFICATE ("NOC") FOR USE OF WORD "{NAME_WORD}" IN THE PROPOSED NAME OF THE COMPANIES ACT 2013 TO BE INCORPORATED WITH THE REGISTRAR OF COMPANIES, MINISTRY OF CORPORATE AFFAIRS (MCA).</w:t>
      </w:r>
    </w:p>
    <w:p w14:paraId="53F6F0E8" w14:textId="0F951899" w:rsidR="009663FF" w:rsidRDefault="00BA34CA" w:rsidP="00BA34CA">
      <w:pPr>
        <w:spacing w:after="240" w:line="252" w:lineRule="auto"/>
        <w:jc w:val="both"/>
      </w:pPr>
      <w:r>
        <w:br/>
      </w:r>
      <w:r w:rsidR="00763098">
        <w:t xml:space="preserve">Pursuant to the applicable provisions of the Companies Act, 2013 and the rules made thereunder, the consent and no-objection of the Board of Directors of </w:t>
      </w:r>
      <w:r>
        <w:rPr>
          <w:b/>
        </w:rPr>
        <w:t xml:space="preserve">{PARENT_ENTITY_NAME}</w:t>
      </w:r>
      <w:r w:rsidR="00763098">
        <w:t xml:space="preserve">(the “Company”) and is hereby accorded for using the word “{NAME_WORD}” in the proposed name of a new company to be incorporated with the Registrar of Companies, Ministry of Corporate Affairs (“MCA”), under the proposed name </w:t>
      </w:r>
      <w:r w:rsidR="00763098">
        <w:rPr>
          <w:b/>
        </w:rPr>
        <w:t>“</w:t>
      </w:r>
      <w:r>
        <w:rPr>
          <w:b/>
        </w:rPr>
        <w:t xml:space="preserve">{PROPOSED_NAME_1}</w:t>
      </w:r>
      <w:r w:rsidR="00763098">
        <w:rPr>
          <w:b/>
        </w:rPr>
        <w:t>”</w:t>
      </w:r>
      <w:r w:rsidR="00763098">
        <w:t xml:space="preserve"> or </w:t>
      </w:r>
      <w:r>
        <w:t xml:space="preserve"> </w:t>
      </w:r>
      <w:r>
        <w:t xml:space="preserve">{#PROPOSED_NAME_2}“{PROPOSED_NAME_2}” or {/PROPOSED_NAME_2}</w:t>
      </w:r>
      <w:r w:rsidR="00763098">
        <w:t>such other name containing the word “{NAME_WORD}” as may be approved by the Registrar of Companies.</w:t>
      </w:r>
    </w:p>
    <w:p w14:paraId="58A50FC7" w14:textId="77777777" w:rsidR="009663FF" w:rsidRDefault="00763098" w:rsidP="00BA34CA">
      <w:pPr>
        <w:spacing w:after="400" w:line="252" w:lineRule="auto"/>
        <w:jc w:val="both"/>
      </w:pPr>
      <w:r>
        <w:rPr>
          <w:b/>
        </w:rPr>
        <w:t xml:space="preserve">RESOLVED FURTHER THAT </w:t>
      </w:r>
      <w:r>
        <w:t>the Company shall have no objection to the submission of this resolution and the corresponding No-Objection Certificate (NOC) to the Registrar of Companies, Ministry of Corporate Affairs, or any other statutory authority, wherever required, in connection with the incorporation and registration of the proposed company.</w:t>
      </w:r>
    </w:p>
    <w:p w14:paraId="4F5B2C9E" w14:textId="77777777" w:rsidR="009663FF" w:rsidRDefault="00763098" w:rsidP="00BA34CA">
      <w:pPr>
        <w:spacing w:after="360" w:line="252" w:lineRule="auto"/>
        <w:ind w:firstLine="3828"/>
        <w:jc w:val="both"/>
      </w:pPr>
      <w:r>
        <w:t>//CERTIFIED TRUE COPY//</w:t>
      </w:r>
    </w:p>
    <w:p w14:paraId="77CB95BE" w14:textId="3D5C0F8F" w:rsidR="009663FF" w:rsidRDefault="00763098" w:rsidP="00BA34CA">
      <w:pPr>
        <w:spacing w:after="320" w:line="252" w:lineRule="auto"/>
        <w:jc w:val="both"/>
      </w:pPr>
      <w:r>
        <w:t xml:space="preserve">For </w:t>
      </w:r>
      <w:r w:rsidR="00BA34CA">
        <w:t xml:space="preserve">{PARENT_ENTITY_NAME}</w:t>
      </w:r>
    </w:p>
    <w:p w14:paraId="583C8CE3" w14:textId="6E5D7B87" w:rsidR="009663FF" w:rsidRPr="00BA34CA" w:rsidRDefault="00BA34CA" w:rsidP="00BA34CA">
      <w:pPr>
        <w:spacing w:after="40" w:line="252" w:lineRule="auto"/>
        <w:jc w:val="both"/>
      </w:pPr>
      <w:r>
        <w:t xml:space="preserve">{SIGNATORY_NAME}</w:t>
      </w:r>
    </w:p>
    <w:p w14:paraId="6199B5BE" w14:textId="77777777" w:rsidR="009663FF" w:rsidRDefault="00763098" w:rsidP="00BA34CA">
      <w:pPr>
        <w:spacing w:after="40" w:line="252" w:lineRule="auto"/>
        <w:jc w:val="both"/>
      </w:pPr>
      <w:r>
        <w:t>{SIGNATORY_DESIGNATION}</w:t>
      </w:r>
    </w:p>
    <w:p w14:paraId="60DE3488" w14:textId="62B5F723" w:rsidR="009663FF" w:rsidRDefault="00763098" w:rsidP="00BA34CA">
      <w:pPr>
        <w:spacing w:after="0" w:line="252" w:lineRule="auto"/>
        <w:jc w:val="both"/>
      </w:pPr>
      <w:r>
        <w:rPr>
          <w:b/>
        </w:rPr>
        <w:t xml:space="preserve">DIN: </w:t>
      </w:r>
      <w:r w:rsidR="00BA34CA">
        <w:rPr>
          <w:b/>
        </w:rPr>
        <w:t xml:space="preserve">{SIGNATORY_DIN}</w:t>
      </w:r>
    </w:p>
    <w:sectPr w:rsidR="009663FF" w:rsidSect="00BA08E5">
      <w:headerReference w:type="default" r:id="rId12"/>
      <w:footerReference w:type="default" r:id="rId13"/>
      <w:pgSz w:w="12240" w:h="15840"/>
      <w:pgMar w:top="936" w:right="1296" w:bottom="936" w:left="1296" w:header="100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D4BB7" w14:textId="77777777" w:rsidR="00EC7676" w:rsidRDefault="00EC7676">
      <w:pPr>
        <w:spacing w:after="0" w:line="240" w:lineRule="auto"/>
      </w:pPr>
      <w:r>
        <w:separator/>
      </w:r>
    </w:p>
  </w:endnote>
  <w:endnote w:type="continuationSeparator" w:id="0">
    <w:p w14:paraId="6FD035B3" w14:textId="77777777" w:rsidR="00EC7676" w:rsidRDefault="00EC7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5CC4" w14:textId="77777777" w:rsidR="009663FF" w:rsidRDefault="009663F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723D6" w14:textId="77777777" w:rsidR="00EC7676" w:rsidRDefault="00EC7676">
      <w:pPr>
        <w:spacing w:after="0" w:line="240" w:lineRule="auto"/>
      </w:pPr>
      <w:r>
        <w:separator/>
      </w:r>
    </w:p>
  </w:footnote>
  <w:footnote w:type="continuationSeparator" w:id="0">
    <w:p w14:paraId="3EDF5A0A" w14:textId="77777777" w:rsidR="00EC7676" w:rsidRDefault="00EC7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8EBB" w14:textId="1A560A6A" w:rsidR="00BA08E5" w:rsidRPr="00BA08E5" w:rsidRDefault="00BA08E5" w:rsidP="00BA34CA">
    <w:pPr>
      <w:pStyle w:val="Header"/>
      <w:ind w:firstLine="4111"/>
      <w:rPr>
        <w:lang w:val="en-IN"/>
      </w:rPr>
    </w:pPr>
    <w:r w:rsidRPr="00BA08E5">
      <w:rPr>
        <w:highlight w:val="yellow"/>
        <w:lang w:val="en-IN"/>
      </w:rPr>
      <w:t>On The Letter of the comapny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368337">
    <w:abstractNumId w:val="8"/>
  </w:num>
  <w:num w:numId="2" w16cid:durableId="928192809">
    <w:abstractNumId w:val="6"/>
  </w:num>
  <w:num w:numId="3" w16cid:durableId="142935253">
    <w:abstractNumId w:val="5"/>
  </w:num>
  <w:num w:numId="4" w16cid:durableId="1565605201">
    <w:abstractNumId w:val="4"/>
  </w:num>
  <w:num w:numId="5" w16cid:durableId="1147622747">
    <w:abstractNumId w:val="7"/>
  </w:num>
  <w:num w:numId="6" w16cid:durableId="1043483829">
    <w:abstractNumId w:val="3"/>
  </w:num>
  <w:num w:numId="7" w16cid:durableId="653680313">
    <w:abstractNumId w:val="2"/>
  </w:num>
  <w:num w:numId="8" w16cid:durableId="1352535297">
    <w:abstractNumId w:val="1"/>
  </w:num>
  <w:num w:numId="9" w16cid:durableId="28797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5487"/>
    <w:rsid w:val="007561B7"/>
    <w:rsid w:val="00763098"/>
    <w:rsid w:val="009360DC"/>
    <w:rsid w:val="009663FF"/>
    <w:rsid w:val="009C2469"/>
    <w:rsid w:val="00A909F3"/>
    <w:rsid w:val="00AA1D8D"/>
    <w:rsid w:val="00B04E09"/>
    <w:rsid w:val="00B47730"/>
    <w:rsid w:val="00BA08E5"/>
    <w:rsid w:val="00BA34CA"/>
    <w:rsid w:val="00CB0664"/>
    <w:rsid w:val="00EC7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9670BC"/>
  <w14:defaultImageDpi w14:val="300"/>
  <w15:docId w15:val="{83A273C0-292D-49DC-8A6B-010B7F2C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A08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08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08E5"/>
    <w:rPr>
      <w:rFonts w:ascii="Arial" w:eastAsia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08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08E5"/>
    <w:rPr>
      <w:rFonts w:ascii="Arial" w:eastAsia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Obilisetti Sri Surya Narsimha Bharath</cp:lastModifiedBy>
  <cp:revision>2</cp:revision>
  <dcterms:created xsi:type="dcterms:W3CDTF">2026-09-30T09:56:00Z</dcterms:created>
  <dcterms:modified xsi:type="dcterms:W3CDTF">2026-09-30T09:56:00Z</dcterms:modified>
  <cp:category/>
</cp:coreProperties>
</file>